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Краткое руководство пользователя</w:t>
      </w:r>
    </w:p>
    <w:p w:rsidR="00AB703A" w:rsidRDefault="00000000" w:rsidP="00AB703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Notes</w:t>
      </w: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App</w:t>
      </w: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это приложение для ведения заметок в рамках </w:t>
      </w:r>
      <w:r w:rsid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работы любой </w:t>
      </w: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организации. Заметки группируются по мероприятиям (совещания, собрания, конференции, деловые встречи), их можно искать по ключевым словам и дате/времени, а также сохранять в файл и скачивать на устройство. Все данные хранятся локально в браузере.</w:t>
      </w:r>
    </w:p>
    <w:p w:rsidR="00A21313" w:rsidRPr="00AB703A" w:rsidRDefault="00000000" w:rsidP="00AB703A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Содержание</w:t>
      </w:r>
      <w:r w:rsidR="00AB7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:</w:t>
      </w:r>
    </w:p>
    <w:p w:rsidR="00AB703A" w:rsidRPr="00AB703A" w:rsidRDefault="00000000" w:rsidP="00AB703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Создание организации</w:t>
      </w:r>
    </w:p>
    <w:p w:rsidR="00AB703A" w:rsidRDefault="00000000" w:rsidP="00AB703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Главная страница</w:t>
      </w:r>
    </w:p>
    <w:p w:rsidR="00AB703A" w:rsidRDefault="00000000" w:rsidP="00AB703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Создание заметки и мероприятия</w:t>
      </w:r>
    </w:p>
    <w:p w:rsidR="00AB703A" w:rsidRDefault="00000000" w:rsidP="00AB703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Просмотр заметок по мероприятиям</w:t>
      </w:r>
    </w:p>
    <w:p w:rsidR="00AB703A" w:rsidRDefault="00000000" w:rsidP="00AB703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Поиск заметок</w:t>
      </w:r>
    </w:p>
    <w:p w:rsidR="00AB703A" w:rsidRDefault="00000000" w:rsidP="00AB703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Скачивание заметки в файл</w:t>
      </w:r>
    </w:p>
    <w:p w:rsidR="00AB703A" w:rsidRPr="00AB703A" w:rsidRDefault="00000000" w:rsidP="00AB703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Переключение и управление организациями</w:t>
      </w:r>
    </w:p>
    <w:p w:rsidR="00A21313" w:rsidRPr="00AB703A" w:rsidRDefault="00000000" w:rsidP="00AB703A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1. Создание организации</w:t>
      </w:r>
    </w:p>
    <w:p w:rsidR="00A21313" w:rsidRPr="00AB70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При первом запуске приложение предлагает создать организацию — вся дальнейшая работа ведётся в её рамках.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Нажмите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кнопку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«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Создать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организацию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» в правом верхнем углу.</w:t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486400" cy="2902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ая-страница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Стартовый экран без организаций</w:t>
      </w:r>
    </w:p>
    <w:p w:rsidR="00A21313" w:rsidRPr="00AB70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открывшейся справа панели заполните поля формы:</w:t>
      </w:r>
    </w:p>
    <w:p w:rsidR="00A21313" w:rsidRPr="00AB70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Название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наименование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организации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(обязательно).</w:t>
      </w:r>
    </w:p>
    <w:p w:rsidR="00A21313" w:rsidRPr="00AB70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Сфера деятельности — выберите из списка (обязательно).</w:t>
      </w:r>
    </w:p>
    <w:p w:rsidR="00A21313" w:rsidRPr="00AB70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Описание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краткое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описание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(необязательно).</w:t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486400" cy="2917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здание-организации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Форма создания организации</w:t>
      </w:r>
    </w:p>
    <w:p w:rsidR="00A21313" w:rsidRPr="00AB70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После заполнения полей нажмите «Создать организацию».</w:t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486400" cy="3014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здание-организации-заполненные-поля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3A" w:rsidRDefault="00000000" w:rsidP="00AB703A">
      <w:pPr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Заполненная форма организации</w:t>
      </w:r>
    </w:p>
    <w:p w:rsidR="00AB703A" w:rsidRDefault="00AB703A">
      <w:pPr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br w:type="page"/>
      </w:r>
    </w:p>
    <w:p w:rsidR="00A21313" w:rsidRPr="00AB703A" w:rsidRDefault="00000000" w:rsidP="00AB703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lastRenderedPageBreak/>
        <w:t>2. Главная страница</w:t>
      </w:r>
    </w:p>
    <w:p w:rsidR="00A21313" w:rsidRPr="00AB70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После создания организации открывается главная страница «Заметки». В шапке справа отображается текущая организация, под заголовком — её название. Пока заметок нет, доступны кнопки «Новая заметка» и «Создать первую заметку».</w:t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486400" cy="29708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ая-страница-внутри-организаци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3A" w:rsidRDefault="00000000" w:rsidP="00AB703A">
      <w:pPr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Главная страница активной организации без заметок</w:t>
      </w:r>
    </w:p>
    <w:p w:rsidR="00A21313" w:rsidRPr="00AB703A" w:rsidRDefault="00000000" w:rsidP="00AB703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3. Создание заметки и мероприятия</w:t>
      </w:r>
    </w:p>
    <w:p w:rsidR="00A21313" w:rsidRPr="00AB70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Нажмите «Новая заметка». В открывшемся окне сначала укажите мероприятие, в рамках которого ведётся заметка.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Поля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«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Дата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время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» по умолчанию заполнены текущими значениями.</w:t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486400" cy="30232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овая-заметк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Окно создания заметки</w:t>
      </w:r>
    </w:p>
    <w:p w:rsidR="00A21313" w:rsidRPr="00AB70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Если нужного мероприятия ещё нет, нажмите кнопку «+» рядом со списком мероприятий. Откроется окно «Новое мероприятие»: укажите название, выберите тип (совещание, собрание, конференция, деловая встреча или другое), дату проведения и при необходимости описание, затем нажмите «Создать».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Созданное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мероприятие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автоматически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подставится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заметку.</w:t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486400" cy="30197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овая-заметка-создание-мероприяти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Создание мероприятия из формы заметки</w:t>
      </w:r>
    </w:p>
    <w:p w:rsidR="00A21313" w:rsidRPr="00AB70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Заполните оставшиеся поля заметки — «Заголовок», при необходимости измените «Дату и время», и «Содержание».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Нажмите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«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Добавить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»,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чтобы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сохранить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заметку.</w:t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486400" cy="3037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овая-заметка-заполненные-пол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3A" w:rsidRDefault="00000000" w:rsidP="00AB703A">
      <w:pPr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Заполненная форма заметки</w:t>
      </w:r>
    </w:p>
    <w:p w:rsidR="00A21313" w:rsidRPr="00AB703A" w:rsidRDefault="00000000" w:rsidP="00AB703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4. Просмотр заметок по мероприятиям</w:t>
      </w:r>
    </w:p>
    <w:p w:rsidR="00A21313" w:rsidRPr="00AB70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Заметки отображаются на главной странице карточками-мероприятиями (по две в ряд). В заголовке карточки — название мероприятия, его тип и дата проведения. Внутри перечислены заметки с заголовком, датой/временем и содержанием. Для каждой заметки доступны действия «Изменить», «Скачать» и «Удалить», а внизу карточки — кнопка «Добавить заметку».</w:t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486400" cy="30363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ображение-заметки-согласно-мероприятию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3A" w:rsidRDefault="00000000" w:rsidP="00AB703A">
      <w:pPr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Заметки, сгруппированные по </w:t>
      </w:r>
      <w:proofErr w:type="spellStart"/>
      <w:r w:rsidRPr="00AB703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мероприяти</w:t>
      </w:r>
      <w:proofErr w:type="spellEnd"/>
    </w:p>
    <w:p w:rsidR="00A21313" w:rsidRPr="00AB703A" w:rsidRDefault="00000000" w:rsidP="00AB703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5. Поиск заметок</w:t>
      </w:r>
    </w:p>
    <w:p w:rsidR="00A21313" w:rsidRPr="00AB70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Над списком расположена панель поиска. В поле слева вводятся ключевые слова — поиск идёт по заголовку и тексту заметок. Справа можно задать интервал даты и времени. Под панелью показывается количество найденных заметок, а кнопка «Сбросить» очищает условия поиска.</w:t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486400" cy="28862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иск-замето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3A" w:rsidRDefault="00000000" w:rsidP="00AB703A">
      <w:pPr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Поиск заметок по ключевому слову «план»</w:t>
      </w:r>
    </w:p>
    <w:p w:rsidR="00A21313" w:rsidRPr="00AB703A" w:rsidRDefault="00000000" w:rsidP="00AB703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lastRenderedPageBreak/>
        <w:t>6. Скачивание заметки в файл</w:t>
      </w:r>
    </w:p>
    <w:p w:rsidR="00AB703A" w:rsidRDefault="00000000" w:rsidP="00AB703A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Чтобы сохранить заметку на устройство, нажмите «Скачать» под нужной заметкой. Будет сформирован текстовый файл (.</w:t>
      </w:r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txt</w:t>
      </w: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), содержащий заголовок, мероприятие, дату/время и текст заметки, и сразу загружен браузером.</w:t>
      </w:r>
    </w:p>
    <w:p w:rsidR="00A21313" w:rsidRPr="00AB703A" w:rsidRDefault="00000000" w:rsidP="00AB703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AB703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7. Переключение и управление организациями</w:t>
      </w:r>
    </w:p>
    <w:p w:rsidR="00A21313" w:rsidRPr="00AB70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Нажмите на название организации в правом верхнем углу, чтобы открыть панель «Выбор организации». Здесь можно войти в другую организацию кнопкой «Войти», удалить организацию (значок корзины) или создать новую кнопкой «Создать новую организацию».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Заметки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>мероприятия</w:t>
      </w:r>
      <w:proofErr w:type="spellEnd"/>
      <w:r w:rsidRPr="00AB7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 каждой организации свои.</w:t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486400" cy="30278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управление-организациям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13" w:rsidRPr="00AB703A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703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Панель выбора и управления организациями</w:t>
      </w:r>
    </w:p>
    <w:sectPr w:rsidR="00A21313" w:rsidRPr="00AB70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6E6217"/>
    <w:multiLevelType w:val="hybridMultilevel"/>
    <w:tmpl w:val="A2284E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898469">
    <w:abstractNumId w:val="8"/>
  </w:num>
  <w:num w:numId="2" w16cid:durableId="1713654778">
    <w:abstractNumId w:val="6"/>
  </w:num>
  <w:num w:numId="3" w16cid:durableId="202014317">
    <w:abstractNumId w:val="5"/>
  </w:num>
  <w:num w:numId="4" w16cid:durableId="1876312913">
    <w:abstractNumId w:val="4"/>
  </w:num>
  <w:num w:numId="5" w16cid:durableId="858810333">
    <w:abstractNumId w:val="7"/>
  </w:num>
  <w:num w:numId="6" w16cid:durableId="1176311435">
    <w:abstractNumId w:val="3"/>
  </w:num>
  <w:num w:numId="7" w16cid:durableId="302543472">
    <w:abstractNumId w:val="2"/>
  </w:num>
  <w:num w:numId="8" w16cid:durableId="1290164441">
    <w:abstractNumId w:val="1"/>
  </w:num>
  <w:num w:numId="9" w16cid:durableId="1175806461">
    <w:abstractNumId w:val="0"/>
  </w:num>
  <w:num w:numId="10" w16cid:durableId="685132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1313"/>
    <w:rsid w:val="00AA1D8D"/>
    <w:rsid w:val="00AB703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AD9AB"/>
  <w14:defaultImageDpi w14:val="300"/>
  <w15:docId w15:val="{28A316E0-9290-F04A-9589-2C53B433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2026-07-06T11:25:00Z</dcterms:modified>
  <cp:category/>
</cp:coreProperties>
</file>